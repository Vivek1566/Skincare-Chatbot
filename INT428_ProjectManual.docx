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INT428 Project Manual — SkinCare Detection Chatbot</w:t>
      </w:r>
    </w:p>
    <w:p>
      <w:r>
        <w:t>**Version:** 1.0</w:t>
      </w:r>
    </w:p>
    <w:p>
      <w:r>
        <w:t>**Author:** Project Team</w:t>
      </w:r>
    </w:p>
    <w:p>
      <w:r>
        <w:t>**Date:** 2026-05-07</w:t>
      </w:r>
    </w:p>
    <w:p>
      <w:r>
        <w:t>---</w:t>
      </w:r>
    </w:p>
    <w:p>
      <w:pPr>
        <w:pStyle w:val="Heading2"/>
      </w:pPr>
      <w:r>
        <w:t>Table of Contents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Objectives</w:t>
      </w:r>
    </w:p>
    <w:p>
      <w:pPr>
        <w:pStyle w:val="ListBullet"/>
      </w:pPr>
      <w:r>
        <w:t>Dataset &amp; Preprocessing</w:t>
      </w:r>
    </w:p>
    <w:p>
      <w:pPr>
        <w:pStyle w:val="ListBullet"/>
      </w:pPr>
      <w:r>
        <w:t>Model &amp; Training</w:t>
      </w:r>
    </w:p>
    <w:p>
      <w:pPr>
        <w:pStyle w:val="ListBullet"/>
      </w:pPr>
      <w:r>
        <w:t>Evaluation Results</w:t>
      </w:r>
    </w:p>
    <w:p>
      <w:r>
        <w:t>- Accuracy &amp; Metrics - Visualizations</w:t>
      </w:r>
    </w:p>
    <w:p>
      <w:pPr>
        <w:pStyle w:val="ListBullet"/>
      </w:pPr>
      <w:r>
        <w:t>Recommender / Chatbot Integration</w:t>
      </w:r>
    </w:p>
    <w:p>
      <w:pPr>
        <w:pStyle w:val="ListBullet"/>
      </w:pPr>
      <w:r>
        <w:t>Deployment</w:t>
      </w:r>
    </w:p>
    <w:p>
      <w:pPr>
        <w:pStyle w:val="ListBullet"/>
      </w:pPr>
      <w:r>
        <w:t>Conclusion &amp; Recommendations</w:t>
      </w:r>
    </w:p>
    <w:p>
      <w:pPr>
        <w:pStyle w:val="ListBullet"/>
      </w:pPr>
      <w:r>
        <w:t>Appendix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t>This document summarizes the SkinCare Detection Chatbot project: dataset, model training, evaluation, and integration details. It includes visualizations of class distribution and model performance to aid interpretation.</w:t>
      </w:r>
    </w:p>
    <w:p>
      <w:pPr>
        <w:pStyle w:val="Heading2"/>
      </w:pPr>
      <w:r>
        <w:t>Objectives</w:t>
      </w:r>
    </w:p>
    <w:p>
      <w:pPr>
        <w:pStyle w:val="ListBullet"/>
      </w:pPr>
      <w:r>
        <w:t>Build an image-based classifier to detect skin types/conditions (acne, dry, oily, normal, redness, etc.).</w:t>
      </w:r>
    </w:p>
    <w:p>
      <w:pPr>
        <w:pStyle w:val="ListBullet"/>
      </w:pPr>
      <w:r>
        <w:t>Integrate classification results into a chatbot recommender.</w:t>
      </w:r>
    </w:p>
    <w:p>
      <w:pPr>
        <w:pStyle w:val="ListBullet"/>
      </w:pPr>
      <w:r>
        <w:t>Provide a replicable report with visualizations for stakeholders.</w:t>
      </w:r>
    </w:p>
    <w:p>
      <w:pPr>
        <w:pStyle w:val="Heading2"/>
      </w:pPr>
      <w:r>
        <w:t>Dataset &amp; Preprocessing</w:t>
      </w:r>
    </w:p>
    <w:p>
      <w:pPr>
        <w:pStyle w:val="ListBullet"/>
      </w:pPr>
      <w:r>
        <w:t>Source: internal dataset organized under `skincare-chatbot/backend/model/dataset/` with subfolders per class (acne, dry, oily, normal, redness, bags).</w:t>
      </w:r>
    </w:p>
    <w:p>
      <w:pPr>
        <w:pStyle w:val="ListBullet"/>
      </w:pPr>
      <w:r>
        <w:t>Train/val/test split: recommended 70/15/15 (adjustable).</w:t>
      </w:r>
    </w:p>
    <w:p>
      <w:pPr>
        <w:pStyle w:val="ListBullet"/>
      </w:pPr>
      <w:r>
        <w:t>Preprocessing steps:</w:t>
      </w:r>
    </w:p>
    <w:p>
      <w:r>
        <w:t>- Resize images to consistent input size (e.g., 224×224). - Normalize pixel values to model requirements. - Optional augmentation: flips, rotations, color jitter.</w:t>
      </w:r>
    </w:p>
    <w:p>
      <w:pPr>
        <w:pStyle w:val="Heading2"/>
      </w:pPr>
      <w:r>
        <w:t>Model &amp; Training</w:t>
      </w:r>
    </w:p>
    <w:p>
      <w:pPr>
        <w:pStyle w:val="ListBullet"/>
      </w:pPr>
      <w:r>
        <w:t>Model used: XGBoost classifier on extracted image features (feature extraction pipeline referenced in `skincare-chatbot/backend/model/train_xgboost_model.py`).</w:t>
      </w:r>
    </w:p>
    <w:p>
      <w:pPr>
        <w:pStyle w:val="ListBullet"/>
      </w:pPr>
      <w:r>
        <w:t>Feature extraction: script `feature_names.txt` and `download_dataset.py` under `model/`.</w:t>
      </w:r>
    </w:p>
    <w:p>
      <w:pPr>
        <w:pStyle w:val="ListBullet"/>
      </w:pPr>
      <w:r>
        <w:t>Training script: `TRAIN_MODEL.bat` and `train_xgboost_model.py`.</w:t>
      </w:r>
    </w:p>
    <w:p>
      <w:pPr>
        <w:pStyle w:val="Heading3"/>
      </w:pPr>
      <w:r>
        <w:t>Hyperparameters</w:t>
      </w:r>
    </w:p>
    <w:p>
      <w:pPr>
        <w:pStyle w:val="ListBullet"/>
      </w:pPr>
      <w:r>
        <w:t>Learning objective: multi:softprob</w:t>
      </w:r>
    </w:p>
    <w:p>
      <w:pPr>
        <w:pStyle w:val="ListBullet"/>
      </w:pPr>
      <w:r>
        <w:t>Number of estimators, max_depth, learning_rate: record best found in training logs.</w:t>
      </w:r>
    </w:p>
    <w:p>
      <w:pPr>
        <w:pStyle w:val="Heading2"/>
      </w:pPr>
      <w:r>
        <w:t>Evaluation Results</w:t>
      </w:r>
    </w:p>
    <w:p>
      <w:pPr>
        <w:pStyle w:val="ListBullet"/>
      </w:pPr>
      <w:r>
        <w:t>Primary metrics: accuracy, precision, recall, F1-score per class.</w:t>
      </w:r>
    </w:p>
    <w:p>
      <w:pPr>
        <w:pStyle w:val="Heading3"/>
      </w:pPr>
      <w:r>
        <w:t>Accuracy &amp; Metrics</w:t>
      </w:r>
    </w:p>
    <w:p>
      <w:r>
        <w:t>Below are the aggregated metrics; for a full table, see Appendix.</w:t>
      </w:r>
    </w:p>
    <w:p>
      <w:pPr>
        <w:pStyle w:val="Heading3"/>
      </w:pPr>
      <w:r>
        <w:t>Visualizations</w:t>
      </w:r>
    </w:p>
    <w:p>
      <w:pPr>
        <w:pStyle w:val="ListBullet"/>
      </w:pPr>
      <w:r>
        <w:t>Class distribution (example):</w:t>
      </w:r>
    </w:p>
    <w:p>
      <w:r>
        <w:t>[Image: d:/Skincare Detection chatbot\assets/INT428_graph1.svg]</w:t>
      </w:r>
    </w:p>
    <w:p>
      <w:pPr>
        <w:pStyle w:val="ListBullet"/>
      </w:pPr>
      <w:r>
        <w:t>Confusion matrix (example):</w:t>
      </w:r>
    </w:p>
    <w:p>
      <w:r>
        <w:t>[Image: d:/Skincare Detection chatbot\assets/INT428_confusion_matrix.svg]</w:t>
      </w:r>
    </w:p>
    <w:p>
      <w:r>
        <w:t>(Replace these with real graphs generated from your training outputs for final reports.)</w:t>
      </w:r>
    </w:p>
    <w:p>
      <w:pPr>
        <w:pStyle w:val="Heading2"/>
      </w:pPr>
      <w:r>
        <w:t>Recommender / Chatbot Integration</w:t>
      </w:r>
    </w:p>
    <w:p>
      <w:pPr>
        <w:pStyle w:val="ListBullet"/>
      </w:pPr>
      <w:r>
        <w:t>NLP engine: see `skincare-chatbot/backend/recommender/engine.py` and `chatbot_nlp.py`.</w:t>
      </w:r>
    </w:p>
    <w:p>
      <w:pPr>
        <w:pStyle w:val="ListBullet"/>
      </w:pPr>
      <w:r>
        <w:t>Use classifier outputs (class probabilities) as input signals to the recommender to generate tailored advice.</w:t>
      </w:r>
    </w:p>
    <w:p>
      <w:pPr>
        <w:pStyle w:val="Heading2"/>
      </w:pPr>
      <w:r>
        <w:t>Deployment</w:t>
      </w:r>
    </w:p>
    <w:p>
      <w:pPr>
        <w:pStyle w:val="ListBullet"/>
      </w:pPr>
      <w:r>
        <w:t>Backend entrypoint: `skincare-chatbot/backend/app.py` — serves REST endpoints for image upload and prediction.</w:t>
      </w:r>
    </w:p>
    <w:p>
      <w:pPr>
        <w:pStyle w:val="ListBullet"/>
      </w:pPr>
      <w:r>
        <w:t>Static uploads directory: `skincare-chatbot/backend/static/uploads/` for temporary image storage.</w:t>
      </w:r>
    </w:p>
    <w:p>
      <w:pPr>
        <w:pStyle w:val="Heading2"/>
      </w:pPr>
      <w:r>
        <w:t>Conclusion &amp; Recommendations</w:t>
      </w:r>
    </w:p>
    <w:p>
      <w:pPr>
        <w:pStyle w:val="ListBullet"/>
      </w:pPr>
      <w:r>
        <w:t>Verify per-class performance; if low on minority classes, collect more samples or apply class-weighting.</w:t>
      </w:r>
    </w:p>
    <w:p>
      <w:pPr>
        <w:pStyle w:val="ListBullet"/>
      </w:pPr>
      <w:r>
        <w:t>For user-facing deployment, add human-in-the-loop review for uncertain predictions (low max probability).</w:t>
      </w:r>
    </w:p>
    <w:p>
      <w:pPr>
        <w:pStyle w:val="Heading2"/>
      </w:pPr>
      <w:r>
        <w:t>Appendix</w:t>
      </w:r>
    </w:p>
    <w:p>
      <w:pPr>
        <w:pStyle w:val="ListBullet"/>
      </w:pPr>
      <w:r>
        <w:t>Model files: `skincare-chatbot/backend/model/xgboost_predictor.py`</w:t>
      </w:r>
    </w:p>
    <w:p>
      <w:pPr>
        <w:pStyle w:val="ListBullet"/>
      </w:pPr>
      <w:r>
        <w:t>Class names file: `skincare-chatbot/backend/model/class_names.txt`</w:t>
      </w:r>
    </w:p>
    <w:p>
      <w:r>
        <w:t>---</w:t>
      </w:r>
    </w:p>
    <w:p>
      <w:r>
        <w:t>If you want, I can replace the sample graphs with charts generated from your latest training run logs — tell me which metrics file to use or allow me to run the training script and produce figures.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